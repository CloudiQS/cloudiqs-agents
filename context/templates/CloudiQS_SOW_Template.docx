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CloudiQS Statement of Work (SoW) Template</w:t>
      </w:r>
    </w:p>
    <w:p>
      <w:pPr>
        <w:jc w:val="center"/>
      </w:pPr>
      <w:r>
        <w:rPr>
          <w:b/>
          <w:color w:val="0066CC"/>
          <w:sz w:val="24"/>
        </w:rPr>
        <w:t>Empowering Cloud Journeys with AWS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CloudiQS | hello@cloudiqs.com | +44 776 534 4144 | www.cloudiqs.com | LinkedIn: CloudiQS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